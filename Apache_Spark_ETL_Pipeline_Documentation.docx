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3BCC" w:rsidRDefault="00771F08">
      <w:pPr>
        <w:pStyle w:val="Heading1"/>
      </w:pPr>
      <w:r>
        <w:t>Apache Spark ETL Pipeline Documentation</w:t>
      </w:r>
    </w:p>
    <w:p w:rsidR="00DB3BCC" w:rsidRDefault="00771F08">
      <w:r>
        <w:rPr>
          <w:b/>
        </w:rPr>
        <w:t>Project: AQI ETL Pipeline</w:t>
      </w:r>
      <w:r>
        <w:rPr>
          <w:b/>
        </w:rPr>
        <w:br/>
        <w:t xml:space="preserve">Objective: </w:t>
      </w:r>
      <w:r>
        <w:t>Build an ETL pipeline using Apache Spark to extract AQI CSV data, transform it, and load filtered records into MySQL running in Docker on WSL.</w:t>
      </w:r>
    </w:p>
    <w:p w:rsidR="00DB3BCC" w:rsidRDefault="00771F08">
      <w:pPr>
        <w:pStyle w:val="Heading2"/>
      </w:pPr>
      <w:r>
        <w:t>Phase 1: Environment Setup</w:t>
      </w:r>
    </w:p>
    <w:p w:rsidR="00DB3BCC" w:rsidRDefault="00771F08">
      <w:r>
        <w:t>Components:</w:t>
      </w:r>
      <w:r>
        <w:br/>
        <w:t>- Windows 11 + WSL2 (Ubuntu 24.04)</w:t>
      </w:r>
      <w:r>
        <w:br/>
        <w:t>- Python 3.11</w:t>
      </w:r>
      <w:r>
        <w:br/>
        <w:t>- Apache Spark 3.5.1</w:t>
      </w:r>
      <w:r>
        <w:br/>
        <w:t>- Java 11</w:t>
      </w:r>
      <w:r>
        <w:br/>
        <w:t>- Docker Desktop</w:t>
      </w:r>
      <w:r>
        <w:br/>
        <w:t>- MySQL 8.4 Docker container (port 3307)</w:t>
      </w:r>
      <w:r>
        <w:br/>
        <w:t>Dataset: Dataset.csv</w:t>
      </w:r>
    </w:p>
    <w:p w:rsidR="00DB3BCC" w:rsidRDefault="00771F08">
      <w:pPr>
        <w:pStyle w:val="Heading2"/>
      </w:pPr>
      <w:r>
        <w:t>Phase 2: Extract</w:t>
      </w:r>
    </w:p>
    <w:p w:rsidR="00DB3BCC" w:rsidRDefault="00771F08">
      <w:r>
        <w:t>SparkSession created and CSV loaded using inferSchema=True and heade</w:t>
      </w:r>
      <w:r>
        <w:t>r=True.</w:t>
      </w:r>
      <w:r>
        <w:br/>
        <w:t>Input dataset contained AQI observations with humidity, temperature and pollution metrics.</w:t>
      </w:r>
    </w:p>
    <w:p w:rsidR="00DB3BCC" w:rsidRDefault="00771F08">
      <w:pPr>
        <w:pStyle w:val="Heading2"/>
      </w:pPr>
      <w:r>
        <w:t>Phase 3: Transform</w:t>
      </w:r>
    </w:p>
    <w:p w:rsidR="00DB3BCC" w:rsidRDefault="00771F08">
      <w:r>
        <w:t>Cleaning:</w:t>
      </w:r>
      <w:r>
        <w:br/>
        <w:t>- dropna()</w:t>
      </w:r>
      <w:r>
        <w:br/>
        <w:t>- dropDuplicates()</w:t>
      </w:r>
      <w:r>
        <w:br/>
        <w:t>Projection:</w:t>
      </w:r>
      <w:r>
        <w:br/>
        <w:t>- NAME</w:t>
      </w:r>
      <w:r>
        <w:br/>
        <w:t>- HUMIDITY</w:t>
      </w:r>
      <w:r>
        <w:br/>
        <w:t>- TEMPRATURE_MAX</w:t>
      </w:r>
      <w:r>
        <w:br/>
        <w:t>Filtering:</w:t>
      </w:r>
      <w:r>
        <w:br/>
        <w:t>HUMIDITY &gt; 20 AND TEMPRATURE_MAX &gt; 40</w:t>
      </w:r>
    </w:p>
    <w:p w:rsidR="00DB3BCC" w:rsidRDefault="00771F08">
      <w:pPr>
        <w:pStyle w:val="Heading2"/>
      </w:pPr>
      <w:r>
        <w:t>Ph</w:t>
      </w:r>
      <w:r>
        <w:t>ase 4: Load</w:t>
      </w:r>
    </w:p>
    <w:p w:rsidR="00DB3BCC" w:rsidRDefault="00771F08">
      <w:r>
        <w:t>Filtered dataframe written to MySQL using JDBC.</w:t>
      </w:r>
      <w:r>
        <w:br/>
        <w:t>Database: pharmacydb</w:t>
      </w:r>
      <w:r>
        <w:br/>
        <w:t>Table: AQI</w:t>
      </w:r>
      <w:r>
        <w:br/>
        <w:t>Mode: overwrite</w:t>
      </w:r>
    </w:p>
    <w:p w:rsidR="00DB3BCC" w:rsidRDefault="00771F08">
      <w:pPr>
        <w:pStyle w:val="Heading2"/>
      </w:pPr>
      <w:r>
        <w:t>Phase 5: Issues Encountered and Resolution</w:t>
      </w:r>
    </w:p>
    <w:p w:rsidR="00DB3BCC" w:rsidRDefault="00771F08">
      <w:r>
        <w:t>1. Python filter syntax errors (and vs &amp;, missing col import, typo TEMTEMPRATURE_MAX).</w:t>
      </w:r>
      <w:r>
        <w:br/>
        <w:t>2. JDBC Driver Cla</w:t>
      </w:r>
      <w:r>
        <w:t>ssNotFoundException.</w:t>
      </w:r>
      <w:r>
        <w:br/>
        <w:t>Resolved by adding MySQL Connector/J to Spark.</w:t>
      </w:r>
      <w:r>
        <w:br/>
        <w:t>3. CommunicationsException.</w:t>
      </w:r>
      <w:r>
        <w:br/>
      </w:r>
      <w:r>
        <w:lastRenderedPageBreak/>
        <w:t>Root cause: Windows MySQL vs Docker networking confusion.</w:t>
      </w:r>
      <w:r>
        <w:br/>
        <w:t>4. WSL networking validation using nc.</w:t>
      </w:r>
      <w:r>
        <w:br/>
        <w:t>5. Docker port mapping verified (3307-&gt;3306).</w:t>
      </w:r>
      <w:r>
        <w:br/>
        <w:t>6. Authentication</w:t>
      </w:r>
      <w:r>
        <w:t xml:space="preserve"> issues due to reused Docker volume.</w:t>
      </w:r>
      <w:r>
        <w:br/>
        <w:t>7. Verified MySQL inside container using mysqladmin ping and mysql client.</w:t>
      </w:r>
      <w:r>
        <w:br/>
        <w:t>8. Final TCP connection succeeded using:</w:t>
      </w:r>
      <w:r>
        <w:br/>
        <w:t>mysql --protocol=TCP -h 127.0.0.1 -P 3307 -u root -p</w:t>
      </w:r>
    </w:p>
    <w:p w:rsidR="00DB3BCC" w:rsidRDefault="00771F08">
      <w:pPr>
        <w:pStyle w:val="Heading2"/>
      </w:pPr>
      <w:r>
        <w:t>Final ETL Code Summary</w:t>
      </w:r>
    </w:p>
    <w:p w:rsidR="00DB3BCC" w:rsidRDefault="00771F08">
      <w:r>
        <w:t>Extract -&gt; read.csv</w:t>
      </w:r>
      <w:r>
        <w:br/>
        <w:t>Transfo</w:t>
      </w:r>
      <w:r>
        <w:t>rm -&gt; dropna, dropDuplicates, select, filter</w:t>
      </w:r>
      <w:r>
        <w:br/>
        <w:t>Load -&gt; JDBC write to MySQL</w:t>
      </w:r>
    </w:p>
    <w:p w:rsidR="00DB3BCC" w:rsidRDefault="00771F08">
      <w:pPr>
        <w:pStyle w:val="Heading2"/>
      </w:pPr>
      <w:r>
        <w:t>Architecture</w:t>
      </w:r>
    </w:p>
    <w:p w:rsidR="00DB3BCC" w:rsidRDefault="00771F08">
      <w:r>
        <w:t>Dataset.csv</w:t>
      </w:r>
      <w:r>
        <w:br/>
        <w:t xml:space="preserve">   │</w:t>
      </w:r>
      <w:r>
        <w:br/>
        <w:t>Apache Spark</w:t>
      </w:r>
      <w:r>
        <w:br/>
        <w:t xml:space="preserve">   │</w:t>
      </w:r>
      <w:r>
        <w:br/>
        <w:t>Extract</w:t>
      </w:r>
      <w:r>
        <w:br/>
        <w:t xml:space="preserve">   │</w:t>
      </w:r>
      <w:r>
        <w:br/>
        <w:t>Transform</w:t>
      </w:r>
      <w:r>
        <w:br/>
        <w:t xml:space="preserve">   │</w:t>
      </w:r>
      <w:r>
        <w:br/>
        <w:t>Filtered DataFrame</w:t>
      </w:r>
      <w:r>
        <w:br/>
        <w:t xml:space="preserve">   │</w:t>
      </w:r>
      <w:r>
        <w:br/>
        <w:t>JDBC</w:t>
      </w:r>
      <w:r>
        <w:br/>
        <w:t xml:space="preserve">   │</w:t>
      </w:r>
      <w:r>
        <w:br/>
        <w:t>MySQL (Docker)</w:t>
      </w:r>
      <w:r>
        <w:br/>
      </w:r>
    </w:p>
    <w:p w:rsidR="00DB3BCC" w:rsidRDefault="00FF1BF5">
      <w:pPr>
        <w:pStyle w:val="Heading2"/>
      </w:pPr>
      <w:r>
        <w:t xml:space="preserve">CODE </w:t>
      </w:r>
    </w:p>
    <w:p w:rsidR="00FF1BF5" w:rsidRPr="00FF1BF5" w:rsidRDefault="00FF1BF5" w:rsidP="00FF1BF5"/>
    <w:p w:rsidR="005B12AA" w:rsidRPr="005B12AA" w:rsidRDefault="005B12AA" w:rsidP="005B12AA">
      <w:pPr>
        <w:rPr>
          <w:b/>
        </w:rPr>
      </w:pPr>
      <w:r w:rsidRPr="005B12AA">
        <w:rPr>
          <w:b/>
        </w:rPr>
        <w:t>docker-</w:t>
      </w:r>
      <w:proofErr w:type="spellStart"/>
      <w:r w:rsidRPr="005B12AA">
        <w:rPr>
          <w:b/>
        </w:rPr>
        <w:t>compose.yml</w:t>
      </w:r>
      <w:proofErr w:type="spellEnd"/>
      <w:r w:rsidRPr="005B12AA">
        <w:rPr>
          <w:b/>
        </w:rPr>
        <w:t xml:space="preserve"> </w:t>
      </w:r>
    </w:p>
    <w:p w:rsidR="005B12AA" w:rsidRDefault="005B12AA" w:rsidP="00586160">
      <w:pPr>
        <w:spacing w:after="0"/>
        <w:ind w:left="993"/>
      </w:pPr>
      <w:r>
        <w:t>services:</w:t>
      </w:r>
    </w:p>
    <w:p w:rsidR="005B12AA" w:rsidRDefault="005B12AA" w:rsidP="00586160">
      <w:pPr>
        <w:spacing w:after="0"/>
        <w:ind w:left="993"/>
      </w:pPr>
      <w:proofErr w:type="spellStart"/>
      <w:r>
        <w:t>mysql</w:t>
      </w:r>
      <w:proofErr w:type="spellEnd"/>
      <w:r>
        <w:t>:</w:t>
      </w:r>
    </w:p>
    <w:p w:rsidR="005B12AA" w:rsidRDefault="005B12AA" w:rsidP="00586160">
      <w:pPr>
        <w:spacing w:after="0"/>
        <w:ind w:left="993"/>
      </w:pPr>
      <w:r>
        <w:t>image: mysql:8.4</w:t>
      </w:r>
    </w:p>
    <w:p w:rsidR="005B12AA" w:rsidRDefault="005B12AA" w:rsidP="00586160">
      <w:pPr>
        <w:spacing w:after="0"/>
        <w:ind w:left="993"/>
      </w:pPr>
      <w:proofErr w:type="spellStart"/>
      <w:r>
        <w:t>container_name</w:t>
      </w:r>
      <w:proofErr w:type="spellEnd"/>
      <w:r>
        <w:t xml:space="preserve">: </w:t>
      </w:r>
      <w:proofErr w:type="spellStart"/>
      <w:r>
        <w:t>mysql</w:t>
      </w:r>
      <w:proofErr w:type="spellEnd"/>
    </w:p>
    <w:p w:rsidR="005B12AA" w:rsidRDefault="005B12AA" w:rsidP="00586160">
      <w:pPr>
        <w:spacing w:after="0"/>
        <w:ind w:left="993"/>
      </w:pPr>
      <w:r>
        <w:t>restart: always</w:t>
      </w:r>
    </w:p>
    <w:p w:rsidR="005B12AA" w:rsidRDefault="005B12AA" w:rsidP="00586160">
      <w:pPr>
        <w:spacing w:after="0"/>
        <w:ind w:left="993"/>
      </w:pPr>
      <w:r>
        <w:t>environment:</w:t>
      </w:r>
    </w:p>
    <w:p w:rsidR="005B12AA" w:rsidRDefault="005B12AA" w:rsidP="00586160">
      <w:pPr>
        <w:spacing w:after="0"/>
        <w:ind w:left="993"/>
      </w:pPr>
      <w:r>
        <w:t xml:space="preserve">MYSQL_ROOT_PASSWORD: </w:t>
      </w:r>
      <w:r w:rsidR="00586160" w:rsidRPr="00586160">
        <w:t>(ROOT_PASSWORD)</w:t>
      </w:r>
    </w:p>
    <w:p w:rsidR="005B12AA" w:rsidRDefault="005B12AA" w:rsidP="00586160">
      <w:pPr>
        <w:spacing w:after="0"/>
        <w:ind w:left="993"/>
      </w:pPr>
      <w:r>
        <w:t xml:space="preserve">MYSQL_DATABASE: </w:t>
      </w:r>
      <w:proofErr w:type="spellStart"/>
      <w:r>
        <w:t>pharmacydb</w:t>
      </w:r>
      <w:proofErr w:type="spellEnd"/>
    </w:p>
    <w:p w:rsidR="005B12AA" w:rsidRDefault="005B12AA" w:rsidP="00586160">
      <w:pPr>
        <w:spacing w:after="0"/>
        <w:ind w:left="993"/>
      </w:pPr>
      <w:r>
        <w:t>ports:</w:t>
      </w:r>
    </w:p>
    <w:p w:rsidR="005B12AA" w:rsidRDefault="005B12AA" w:rsidP="00586160">
      <w:pPr>
        <w:spacing w:after="0"/>
        <w:ind w:left="993"/>
      </w:pPr>
      <w:r>
        <w:t>- "3307:3306"</w:t>
      </w:r>
    </w:p>
    <w:p w:rsidR="005B12AA" w:rsidRDefault="005B12AA" w:rsidP="00586160">
      <w:pPr>
        <w:spacing w:after="0"/>
        <w:ind w:left="993"/>
      </w:pPr>
      <w:r>
        <w:lastRenderedPageBreak/>
        <w:t>volumes:</w:t>
      </w:r>
    </w:p>
    <w:p w:rsidR="005B12AA" w:rsidRDefault="005B12AA" w:rsidP="00586160">
      <w:pPr>
        <w:spacing w:after="0"/>
        <w:ind w:left="993"/>
      </w:pPr>
      <w:r>
        <w:t xml:space="preserve">- </w:t>
      </w:r>
      <w:proofErr w:type="spellStart"/>
      <w:r>
        <w:t>mysql_data</w:t>
      </w:r>
      <w:proofErr w:type="spellEnd"/>
      <w:r>
        <w:t>:/var/lib/</w:t>
      </w:r>
      <w:proofErr w:type="spellStart"/>
      <w:r>
        <w:t>mysql</w:t>
      </w:r>
      <w:proofErr w:type="spellEnd"/>
    </w:p>
    <w:p w:rsidR="005B12AA" w:rsidRDefault="005B12AA" w:rsidP="00586160">
      <w:pPr>
        <w:spacing w:after="0"/>
        <w:ind w:left="993"/>
      </w:pPr>
    </w:p>
    <w:p w:rsidR="005B12AA" w:rsidRDefault="005B12AA" w:rsidP="00586160">
      <w:pPr>
        <w:spacing w:after="0"/>
        <w:ind w:left="993"/>
      </w:pPr>
      <w:r>
        <w:t>volumes:</w:t>
      </w:r>
    </w:p>
    <w:p w:rsidR="005B12AA" w:rsidRDefault="005B12AA" w:rsidP="00586160">
      <w:pPr>
        <w:spacing w:after="0"/>
        <w:ind w:left="993"/>
      </w:pPr>
      <w:proofErr w:type="spellStart"/>
      <w:r>
        <w:t>mysql_data</w:t>
      </w:r>
      <w:proofErr w:type="spellEnd"/>
      <w:r>
        <w:t>:</w:t>
      </w:r>
    </w:p>
    <w:p w:rsidR="005B12AA" w:rsidRDefault="005B12AA" w:rsidP="005B12AA">
      <w:pPr>
        <w:spacing w:after="0"/>
        <w:ind w:left="993"/>
      </w:pPr>
    </w:p>
    <w:p w:rsidR="005B12AA" w:rsidRPr="005B12AA" w:rsidRDefault="005B12AA" w:rsidP="005B12AA">
      <w:pPr>
        <w:spacing w:after="0"/>
        <w:rPr>
          <w:b/>
        </w:rPr>
      </w:pPr>
      <w:r w:rsidRPr="005B12AA">
        <w:rPr>
          <w:b/>
        </w:rPr>
        <w:t>etl.py</w:t>
      </w:r>
    </w:p>
    <w:p w:rsidR="005B12AA" w:rsidRDefault="005B12AA" w:rsidP="005B12AA">
      <w:pPr>
        <w:spacing w:after="0"/>
      </w:pPr>
    </w:p>
    <w:p w:rsidR="005B12AA" w:rsidRDefault="005B12AA" w:rsidP="005B12AA">
      <w:pPr>
        <w:spacing w:after="0"/>
        <w:ind w:left="993"/>
      </w:pPr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:rsidR="005B12AA" w:rsidRDefault="005B12AA" w:rsidP="005B12AA">
      <w:pPr>
        <w:spacing w:after="0"/>
        <w:ind w:left="993"/>
      </w:pPr>
    </w:p>
    <w:p w:rsidR="005B12AA" w:rsidRDefault="005B12AA" w:rsidP="005B12AA">
      <w:pPr>
        <w:spacing w:after="0"/>
        <w:ind w:left="993"/>
      </w:pPr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col</w:t>
      </w:r>
    </w:p>
    <w:p w:rsidR="005B12AA" w:rsidRDefault="005B12AA" w:rsidP="005B12AA">
      <w:pPr>
        <w:spacing w:after="0"/>
        <w:ind w:left="993"/>
      </w:pPr>
    </w:p>
    <w:p w:rsidR="005B12AA" w:rsidRDefault="005B12AA" w:rsidP="005B12AA">
      <w:pPr>
        <w:spacing w:after="0"/>
        <w:ind w:left="993"/>
      </w:pPr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:rsidR="005B12AA" w:rsidRDefault="005B12AA" w:rsidP="005B12AA">
      <w:pPr>
        <w:spacing w:after="0"/>
        <w:ind w:left="993"/>
      </w:pPr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("AQI ETL") \</w:t>
      </w:r>
    </w:p>
    <w:p w:rsidR="005B12AA" w:rsidRDefault="005B12AA" w:rsidP="005B12AA">
      <w:pPr>
        <w:spacing w:after="0"/>
        <w:ind w:left="993"/>
      </w:pPr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:rsidR="005B12AA" w:rsidRDefault="005B12AA" w:rsidP="005B12AA">
      <w:pPr>
        <w:spacing w:after="0"/>
        <w:ind w:left="993"/>
      </w:pPr>
    </w:p>
    <w:p w:rsidR="005B12AA" w:rsidRDefault="005B12AA" w:rsidP="005B12AA">
      <w:pPr>
        <w:spacing w:after="0"/>
        <w:ind w:left="993"/>
      </w:pPr>
      <w:r>
        <w:t># EXTRACT</w:t>
      </w:r>
    </w:p>
    <w:p w:rsidR="005B12AA" w:rsidRDefault="005B12AA" w:rsidP="005B12AA">
      <w:pPr>
        <w:spacing w:after="0"/>
        <w:ind w:left="993"/>
      </w:pPr>
      <w:r>
        <w:t xml:space="preserve">df = </w:t>
      </w:r>
      <w:proofErr w:type="gramStart"/>
      <w:r>
        <w:t>spark.read.csv(</w:t>
      </w:r>
      <w:proofErr w:type="gramEnd"/>
    </w:p>
    <w:p w:rsidR="005B12AA" w:rsidRDefault="005B12AA" w:rsidP="005B12AA">
      <w:pPr>
        <w:spacing w:after="0"/>
        <w:ind w:left="993"/>
      </w:pPr>
      <w:r>
        <w:t xml:space="preserve">    "Dataset.csv",</w:t>
      </w:r>
    </w:p>
    <w:p w:rsidR="005B12AA" w:rsidRDefault="005B12AA" w:rsidP="005B12AA">
      <w:pPr>
        <w:spacing w:after="0"/>
        <w:ind w:left="993"/>
      </w:pPr>
      <w:r>
        <w:t xml:space="preserve">    header=True,</w:t>
      </w:r>
    </w:p>
    <w:p w:rsidR="005B12AA" w:rsidRDefault="005B12AA" w:rsidP="005B12AA">
      <w:pPr>
        <w:spacing w:after="0"/>
        <w:ind w:left="993"/>
      </w:pPr>
      <w:r>
        <w:t xml:space="preserve">    </w:t>
      </w:r>
      <w:proofErr w:type="spellStart"/>
      <w:r>
        <w:t>inferSchema</w:t>
      </w:r>
      <w:proofErr w:type="spellEnd"/>
      <w:r>
        <w:t>=True</w:t>
      </w:r>
    </w:p>
    <w:p w:rsidR="005B12AA" w:rsidRDefault="005B12AA" w:rsidP="005B12AA">
      <w:pPr>
        <w:spacing w:after="0"/>
        <w:ind w:left="993"/>
      </w:pPr>
      <w:r>
        <w:t>)</w:t>
      </w:r>
    </w:p>
    <w:p w:rsidR="005B12AA" w:rsidRDefault="005B12AA" w:rsidP="005B12AA">
      <w:pPr>
        <w:spacing w:after="0"/>
        <w:ind w:left="993"/>
      </w:pPr>
    </w:p>
    <w:p w:rsidR="005B12AA" w:rsidRDefault="005B12AA" w:rsidP="005B12AA">
      <w:pPr>
        <w:spacing w:after="0"/>
        <w:ind w:left="993"/>
      </w:pPr>
      <w:r>
        <w:t>#</w:t>
      </w:r>
      <w:proofErr w:type="spellStart"/>
      <w:proofErr w:type="gramStart"/>
      <w:r>
        <w:t>df.show</w:t>
      </w:r>
      <w:proofErr w:type="spellEnd"/>
      <w:proofErr w:type="gramEnd"/>
      <w:r>
        <w:t>()</w:t>
      </w:r>
    </w:p>
    <w:p w:rsidR="005B12AA" w:rsidRDefault="005B12AA" w:rsidP="005B12AA">
      <w:pPr>
        <w:spacing w:after="0"/>
        <w:ind w:left="993"/>
      </w:pPr>
    </w:p>
    <w:p w:rsidR="005B12AA" w:rsidRDefault="005B12AA" w:rsidP="005B12AA">
      <w:pPr>
        <w:spacing w:after="0"/>
        <w:ind w:left="993"/>
      </w:pPr>
      <w:r>
        <w:t># TRANSFORM</w:t>
      </w:r>
    </w:p>
    <w:p w:rsidR="005B12AA" w:rsidRDefault="005B12AA" w:rsidP="005B12AA">
      <w:pPr>
        <w:spacing w:after="0"/>
        <w:ind w:left="993"/>
      </w:pPr>
      <w:r>
        <w:t xml:space="preserve">df = </w:t>
      </w:r>
      <w:proofErr w:type="spellStart"/>
      <w:proofErr w:type="gramStart"/>
      <w:r>
        <w:t>df.dropna</w:t>
      </w:r>
      <w:proofErr w:type="spellEnd"/>
      <w:proofErr w:type="gramEnd"/>
      <w:r>
        <w:t>()</w:t>
      </w:r>
    </w:p>
    <w:p w:rsidR="005B12AA" w:rsidRDefault="005B12AA" w:rsidP="005B12AA">
      <w:pPr>
        <w:spacing w:after="0"/>
        <w:ind w:left="993"/>
      </w:pPr>
      <w:r>
        <w:t xml:space="preserve">df = </w:t>
      </w:r>
      <w:proofErr w:type="spellStart"/>
      <w:proofErr w:type="gramStart"/>
      <w:r>
        <w:t>df.dropDuplicates</w:t>
      </w:r>
      <w:proofErr w:type="spellEnd"/>
      <w:proofErr w:type="gramEnd"/>
      <w:r>
        <w:t>()</w:t>
      </w:r>
    </w:p>
    <w:p w:rsidR="005B12AA" w:rsidRDefault="005B12AA" w:rsidP="005B12AA">
      <w:pPr>
        <w:spacing w:after="0"/>
        <w:ind w:left="993"/>
      </w:pPr>
      <w:r>
        <w:t xml:space="preserve">df1 = </w:t>
      </w:r>
      <w:proofErr w:type="spellStart"/>
      <w:proofErr w:type="gramStart"/>
      <w:r>
        <w:t>df.select</w:t>
      </w:r>
      <w:proofErr w:type="spellEnd"/>
      <w:proofErr w:type="gramEnd"/>
      <w:r>
        <w:t>("NAME","HUMIDITY","TEMPRATURE_MAX")</w:t>
      </w:r>
    </w:p>
    <w:p w:rsidR="005B12AA" w:rsidRDefault="005B12AA" w:rsidP="005B12AA">
      <w:pPr>
        <w:spacing w:after="0"/>
        <w:ind w:left="993"/>
      </w:pPr>
      <w:proofErr w:type="spellStart"/>
      <w:r>
        <w:t>df_filtered</w:t>
      </w:r>
      <w:proofErr w:type="spellEnd"/>
      <w:r>
        <w:t xml:space="preserve"> = df1.filter((col("HUMIDITY") &gt; 20) &amp; (</w:t>
      </w:r>
      <w:proofErr w:type="gramStart"/>
      <w:r>
        <w:t>col(</w:t>
      </w:r>
      <w:proofErr w:type="gramEnd"/>
      <w:r>
        <w:t>"TEMPRATURE_MAX" )&gt; 40))</w:t>
      </w:r>
    </w:p>
    <w:p w:rsidR="005B12AA" w:rsidRDefault="005B12AA" w:rsidP="005B12AA">
      <w:pPr>
        <w:spacing w:after="0"/>
        <w:ind w:left="993"/>
      </w:pPr>
      <w:proofErr w:type="spellStart"/>
      <w:r>
        <w:t>df_</w:t>
      </w:r>
      <w:proofErr w:type="gramStart"/>
      <w:r>
        <w:t>filtered.show</w:t>
      </w:r>
      <w:proofErr w:type="spellEnd"/>
      <w:proofErr w:type="gramEnd"/>
      <w:r>
        <w:t>()</w:t>
      </w:r>
    </w:p>
    <w:p w:rsidR="005B12AA" w:rsidRDefault="005B12AA" w:rsidP="005B12AA">
      <w:pPr>
        <w:spacing w:after="0"/>
        <w:ind w:left="993"/>
      </w:pPr>
    </w:p>
    <w:p w:rsidR="005B12AA" w:rsidRDefault="005B12AA" w:rsidP="005B12AA">
      <w:pPr>
        <w:spacing w:after="0"/>
        <w:ind w:left="993"/>
      </w:pPr>
    </w:p>
    <w:p w:rsidR="005B12AA" w:rsidRDefault="005B12AA" w:rsidP="005B12AA">
      <w:pPr>
        <w:spacing w:after="0"/>
        <w:ind w:left="993"/>
      </w:pPr>
      <w:r>
        <w:t># LOAD</w:t>
      </w:r>
    </w:p>
    <w:p w:rsidR="005B12AA" w:rsidRDefault="005B12AA" w:rsidP="005B12AA">
      <w:pPr>
        <w:spacing w:after="0"/>
        <w:ind w:left="993"/>
      </w:pPr>
      <w:proofErr w:type="spellStart"/>
      <w:r>
        <w:t>df_</w:t>
      </w:r>
      <w:proofErr w:type="gramStart"/>
      <w:r>
        <w:t>filtered.write</w:t>
      </w:r>
      <w:proofErr w:type="spellEnd"/>
      <w:proofErr w:type="gramEnd"/>
      <w:r>
        <w:t>\</w:t>
      </w:r>
    </w:p>
    <w:p w:rsidR="005B12AA" w:rsidRDefault="005B12AA" w:rsidP="005B12AA">
      <w:pPr>
        <w:spacing w:after="0"/>
        <w:ind w:left="993"/>
      </w:pPr>
      <w:proofErr w:type="gramStart"/>
      <w:r>
        <w:t>.format</w:t>
      </w:r>
      <w:proofErr w:type="gramEnd"/>
      <w:r>
        <w:t>("</w:t>
      </w:r>
      <w:proofErr w:type="spellStart"/>
      <w:r>
        <w:t>jdbc</w:t>
      </w:r>
      <w:proofErr w:type="spellEnd"/>
      <w:r>
        <w:t>")\</w:t>
      </w:r>
    </w:p>
    <w:p w:rsidR="005B12AA" w:rsidRDefault="005B12AA" w:rsidP="005B12AA">
      <w:pPr>
        <w:spacing w:after="0"/>
        <w:ind w:left="993"/>
      </w:pPr>
      <w:proofErr w:type="gramStart"/>
      <w:r>
        <w:t>.option</w:t>
      </w:r>
      <w:proofErr w:type="gramEnd"/>
      <w:r>
        <w:t>("</w:t>
      </w:r>
      <w:proofErr w:type="spellStart"/>
      <w:r>
        <w:t>url</w:t>
      </w:r>
      <w:proofErr w:type="spellEnd"/>
      <w:r>
        <w:t>", "</w:t>
      </w:r>
      <w:proofErr w:type="spellStart"/>
      <w:r>
        <w:t>jdbc:mysql</w:t>
      </w:r>
      <w:proofErr w:type="spellEnd"/>
      <w:r>
        <w:t>://localhost:3307/</w:t>
      </w:r>
      <w:proofErr w:type="spellStart"/>
      <w:r>
        <w:t>pharmacydb</w:t>
      </w:r>
      <w:proofErr w:type="spellEnd"/>
      <w:r>
        <w:t>")\</w:t>
      </w:r>
    </w:p>
    <w:p w:rsidR="005B12AA" w:rsidRDefault="005B12AA" w:rsidP="005B12AA">
      <w:pPr>
        <w:spacing w:after="0"/>
        <w:ind w:left="993"/>
      </w:pPr>
      <w:proofErr w:type="gramStart"/>
      <w:r>
        <w:t>.option</w:t>
      </w:r>
      <w:proofErr w:type="gramEnd"/>
      <w:r>
        <w:t>("driver", "</w:t>
      </w:r>
      <w:proofErr w:type="spellStart"/>
      <w:r>
        <w:t>com.mysql.cj.jdbc.Driver</w:t>
      </w:r>
      <w:proofErr w:type="spellEnd"/>
      <w:r>
        <w:t>")\</w:t>
      </w:r>
    </w:p>
    <w:p w:rsidR="005B12AA" w:rsidRDefault="005B12AA" w:rsidP="005B12AA">
      <w:pPr>
        <w:spacing w:after="0"/>
        <w:ind w:left="993"/>
      </w:pPr>
      <w:proofErr w:type="gramStart"/>
      <w:r>
        <w:t>.option</w:t>
      </w:r>
      <w:proofErr w:type="gramEnd"/>
      <w:r>
        <w:t>("</w:t>
      </w:r>
      <w:proofErr w:type="spellStart"/>
      <w:r>
        <w:t>dbtable</w:t>
      </w:r>
      <w:proofErr w:type="spellEnd"/>
      <w:r>
        <w:t>", "AQI")\</w:t>
      </w:r>
    </w:p>
    <w:p w:rsidR="005B12AA" w:rsidRDefault="005B12AA" w:rsidP="005B12AA">
      <w:pPr>
        <w:spacing w:after="0"/>
        <w:ind w:left="993"/>
      </w:pPr>
      <w:proofErr w:type="gramStart"/>
      <w:r>
        <w:t>.option</w:t>
      </w:r>
      <w:proofErr w:type="gramEnd"/>
      <w:r>
        <w:t>("user", "root") \</w:t>
      </w:r>
    </w:p>
    <w:p w:rsidR="005B12AA" w:rsidRDefault="005B12AA" w:rsidP="005B12AA">
      <w:pPr>
        <w:spacing w:after="0"/>
        <w:ind w:left="993"/>
      </w:pPr>
      <w:proofErr w:type="gramStart"/>
      <w:r>
        <w:t>.option</w:t>
      </w:r>
      <w:proofErr w:type="gramEnd"/>
      <w:r>
        <w:t>("password", "</w:t>
      </w:r>
      <w:r w:rsidR="00586160" w:rsidRPr="00586160">
        <w:t>ROOT_PASSWORD</w:t>
      </w:r>
      <w:r>
        <w:t>") \</w:t>
      </w:r>
    </w:p>
    <w:p w:rsidR="005B12AA" w:rsidRDefault="005B12AA" w:rsidP="005B12AA">
      <w:pPr>
        <w:spacing w:after="0"/>
        <w:ind w:left="993"/>
      </w:pPr>
      <w:proofErr w:type="gramStart"/>
      <w:r>
        <w:t>.mode</w:t>
      </w:r>
      <w:proofErr w:type="gramEnd"/>
      <w:r>
        <w:t>("overwrite") \</w:t>
      </w:r>
    </w:p>
    <w:p w:rsidR="005B12AA" w:rsidRDefault="005B12AA" w:rsidP="005B12AA">
      <w:pPr>
        <w:spacing w:after="0"/>
        <w:ind w:left="993"/>
      </w:pPr>
      <w:proofErr w:type="gramStart"/>
      <w:r>
        <w:lastRenderedPageBreak/>
        <w:t>.save</w:t>
      </w:r>
      <w:proofErr w:type="gramEnd"/>
      <w:r>
        <w:t>()</w:t>
      </w:r>
    </w:p>
    <w:p w:rsidR="005B12AA" w:rsidRDefault="005B12AA" w:rsidP="005B12AA">
      <w:pPr>
        <w:spacing w:after="0"/>
        <w:ind w:left="993"/>
      </w:pPr>
    </w:p>
    <w:p w:rsidR="005B12AA" w:rsidRDefault="005B12AA" w:rsidP="005B12AA">
      <w:pPr>
        <w:spacing w:after="0"/>
        <w:ind w:left="993"/>
      </w:pPr>
      <w:proofErr w:type="spellStart"/>
      <w:proofErr w:type="gramStart"/>
      <w:r>
        <w:t>spark.stop</w:t>
      </w:r>
      <w:proofErr w:type="spellEnd"/>
      <w:proofErr w:type="gramEnd"/>
      <w:r>
        <w:t>()</w:t>
      </w:r>
    </w:p>
    <w:p w:rsidR="005B12AA" w:rsidRDefault="005B12AA" w:rsidP="005B12AA">
      <w:pPr>
        <w:spacing w:after="0"/>
        <w:ind w:left="993"/>
      </w:pPr>
    </w:p>
    <w:p w:rsidR="005B12AA" w:rsidRDefault="005B12AA" w:rsidP="005B12AA">
      <w:pPr>
        <w:spacing w:after="0"/>
        <w:ind w:left="993"/>
      </w:pPr>
    </w:p>
    <w:p w:rsidR="005B12AA" w:rsidRDefault="005B12AA" w:rsidP="005B12AA">
      <w:pPr>
        <w:spacing w:after="0"/>
        <w:ind w:left="993"/>
      </w:pPr>
    </w:p>
    <w:p w:rsidR="005B12AA" w:rsidRDefault="005B12AA" w:rsidP="005B12AA">
      <w:pPr>
        <w:spacing w:after="0"/>
        <w:rPr>
          <w:b/>
          <w:sz w:val="24"/>
        </w:rPr>
      </w:pPr>
      <w:r w:rsidRPr="005B12AA">
        <w:rPr>
          <w:b/>
          <w:sz w:val="24"/>
        </w:rPr>
        <w:t xml:space="preserve">Steps to execute </w:t>
      </w:r>
      <w:proofErr w:type="spellStart"/>
      <w:r w:rsidRPr="005B12AA">
        <w:rPr>
          <w:b/>
          <w:sz w:val="24"/>
        </w:rPr>
        <w:t>etl</w:t>
      </w:r>
      <w:proofErr w:type="spellEnd"/>
      <w:r w:rsidRPr="005B12AA">
        <w:rPr>
          <w:b/>
          <w:sz w:val="24"/>
        </w:rPr>
        <w:t xml:space="preserve"> pipeline </w:t>
      </w:r>
    </w:p>
    <w:p w:rsidR="005B12AA" w:rsidRPr="00586160" w:rsidRDefault="005B12AA" w:rsidP="00586160">
      <w:pPr>
        <w:spacing w:after="0"/>
        <w:ind w:left="993"/>
      </w:pPr>
    </w:p>
    <w:p w:rsidR="005B12AA" w:rsidRDefault="005B12AA" w:rsidP="005B12AA">
      <w:pPr>
        <w:spacing w:after="0"/>
        <w:ind w:left="993"/>
      </w:pPr>
      <w:r>
        <w:t>cd ~/</w:t>
      </w:r>
      <w:proofErr w:type="spellStart"/>
      <w:r>
        <w:t>etl_pipeline</w:t>
      </w:r>
      <w:proofErr w:type="spellEnd"/>
    </w:p>
    <w:p w:rsidR="005B12AA" w:rsidRDefault="005B12AA" w:rsidP="005B12AA">
      <w:pPr>
        <w:spacing w:after="0"/>
        <w:ind w:left="993"/>
        <w:rPr>
          <w:rFonts w:hint="eastAsia"/>
        </w:rPr>
      </w:pPr>
      <w:r>
        <w:rPr>
          <w:rFonts w:hint="eastAsia"/>
        </w:rPr>
        <w:t>│</w:t>
      </w:r>
    </w:p>
    <w:p w:rsidR="005B12AA" w:rsidRDefault="005B12AA" w:rsidP="005B12AA">
      <w:pPr>
        <w:spacing w:after="0"/>
        <w:ind w:left="993"/>
        <w:rPr>
          <w:rFonts w:hint="eastAsia"/>
        </w:rPr>
      </w:pPr>
      <w:r>
        <w:rPr>
          <w:rFonts w:hint="eastAsia"/>
        </w:rPr>
        <w:t>▼</w:t>
      </w:r>
    </w:p>
    <w:p w:rsidR="005B12AA" w:rsidRDefault="005B12AA" w:rsidP="00586160">
      <w:pPr>
        <w:spacing w:after="0"/>
        <w:ind w:left="993"/>
      </w:pPr>
      <w:r>
        <w:t>etl.py</w:t>
      </w:r>
    </w:p>
    <w:p w:rsidR="005B12AA" w:rsidRDefault="005B12AA" w:rsidP="005B12AA">
      <w:pPr>
        <w:spacing w:after="0"/>
        <w:ind w:left="993"/>
        <w:rPr>
          <w:rFonts w:hint="eastAsia"/>
        </w:rPr>
      </w:pPr>
      <w:r>
        <w:rPr>
          <w:rFonts w:hint="eastAsia"/>
        </w:rPr>
        <w:t>│</w:t>
      </w:r>
    </w:p>
    <w:p w:rsidR="005B12AA" w:rsidRDefault="005B12AA" w:rsidP="005B12AA">
      <w:pPr>
        <w:spacing w:after="0"/>
        <w:ind w:left="993"/>
      </w:pPr>
      <w:r>
        <w:rPr>
          <w:rFonts w:hint="eastAsia"/>
        </w:rPr>
        <w:t>▼</w:t>
      </w:r>
    </w:p>
    <w:p w:rsidR="00586160" w:rsidRDefault="00586160" w:rsidP="005B12AA">
      <w:pPr>
        <w:spacing w:after="0"/>
        <w:ind w:left="993"/>
      </w:pPr>
      <w:r>
        <w:t>docker-</w:t>
      </w:r>
      <w:proofErr w:type="spellStart"/>
      <w:r>
        <w:t>compose.yml</w:t>
      </w:r>
      <w:proofErr w:type="spellEnd"/>
    </w:p>
    <w:p w:rsidR="00586160" w:rsidRDefault="00586160" w:rsidP="00586160">
      <w:pPr>
        <w:spacing w:after="0"/>
        <w:ind w:left="993"/>
        <w:rPr>
          <w:rFonts w:hint="eastAsia"/>
        </w:rPr>
      </w:pPr>
      <w:r>
        <w:rPr>
          <w:rFonts w:hint="eastAsia"/>
        </w:rPr>
        <w:t>│</w:t>
      </w:r>
    </w:p>
    <w:p w:rsidR="00586160" w:rsidRDefault="00586160" w:rsidP="00586160">
      <w:pPr>
        <w:spacing w:after="0"/>
        <w:ind w:left="993"/>
        <w:rPr>
          <w:rFonts w:hint="eastAsia"/>
        </w:rPr>
      </w:pPr>
      <w:r>
        <w:rPr>
          <w:rFonts w:hint="eastAsia"/>
        </w:rPr>
        <w:t>▼</w:t>
      </w:r>
    </w:p>
    <w:p w:rsidR="005B12AA" w:rsidRDefault="005B12AA" w:rsidP="005B12AA">
      <w:pPr>
        <w:spacing w:after="0"/>
        <w:ind w:left="993"/>
      </w:pPr>
      <w:r>
        <w:t>docker compose up -d</w:t>
      </w:r>
    </w:p>
    <w:p w:rsidR="005B12AA" w:rsidRDefault="005B12AA" w:rsidP="005B12AA">
      <w:pPr>
        <w:spacing w:after="0"/>
        <w:ind w:left="993"/>
        <w:rPr>
          <w:rFonts w:hint="eastAsia"/>
        </w:rPr>
      </w:pPr>
      <w:r>
        <w:rPr>
          <w:rFonts w:hint="eastAsia"/>
        </w:rPr>
        <w:t>│</w:t>
      </w:r>
    </w:p>
    <w:p w:rsidR="005B12AA" w:rsidRDefault="005B12AA" w:rsidP="005B12AA">
      <w:pPr>
        <w:spacing w:after="0"/>
        <w:ind w:left="993"/>
        <w:rPr>
          <w:rFonts w:hint="eastAsia"/>
        </w:rPr>
      </w:pPr>
      <w:r>
        <w:rPr>
          <w:rFonts w:hint="eastAsia"/>
        </w:rPr>
        <w:t>▼</w:t>
      </w:r>
    </w:p>
    <w:p w:rsidR="005B12AA" w:rsidRDefault="005B12AA" w:rsidP="005B12AA">
      <w:pPr>
        <w:spacing w:after="0"/>
        <w:ind w:left="993"/>
      </w:pPr>
      <w:proofErr w:type="spellStart"/>
      <w:r>
        <w:t>mysql</w:t>
      </w:r>
      <w:proofErr w:type="spellEnd"/>
      <w:r>
        <w:t xml:space="preserve"> --protocol=TCP -h 127.0.0.1 -P 3307 -u root -p</w:t>
      </w:r>
    </w:p>
    <w:p w:rsidR="005B12AA" w:rsidRDefault="005B12AA" w:rsidP="005B12AA">
      <w:pPr>
        <w:spacing w:after="0"/>
        <w:ind w:left="993"/>
        <w:rPr>
          <w:rFonts w:hint="eastAsia"/>
        </w:rPr>
      </w:pPr>
      <w:r>
        <w:rPr>
          <w:rFonts w:hint="eastAsia"/>
        </w:rPr>
        <w:t>│</w:t>
      </w:r>
    </w:p>
    <w:p w:rsidR="005B12AA" w:rsidRDefault="005B12AA" w:rsidP="005B12AA">
      <w:pPr>
        <w:spacing w:after="0"/>
        <w:ind w:left="993"/>
        <w:rPr>
          <w:rFonts w:hint="eastAsia"/>
        </w:rPr>
      </w:pPr>
      <w:r>
        <w:rPr>
          <w:rFonts w:hint="eastAsia"/>
        </w:rPr>
        <w:t>▼</w:t>
      </w:r>
    </w:p>
    <w:p w:rsidR="005B12AA" w:rsidRDefault="005B12AA" w:rsidP="005B12AA">
      <w:pPr>
        <w:spacing w:after="0"/>
        <w:ind w:left="993"/>
      </w:pPr>
      <w:r>
        <w:t xml:space="preserve">spark-submit --packages </w:t>
      </w:r>
      <w:proofErr w:type="gramStart"/>
      <w:r>
        <w:t>com.mysql</w:t>
      </w:r>
      <w:proofErr w:type="gramEnd"/>
      <w:r>
        <w:t>:mysql-connector-j:8.4.0 etl.py</w:t>
      </w:r>
    </w:p>
    <w:p w:rsidR="005B12AA" w:rsidRDefault="005B12AA" w:rsidP="005B12AA">
      <w:pPr>
        <w:spacing w:after="0"/>
        <w:ind w:left="993"/>
        <w:rPr>
          <w:rFonts w:hint="eastAsia"/>
        </w:rPr>
      </w:pPr>
      <w:r>
        <w:rPr>
          <w:rFonts w:hint="eastAsia"/>
        </w:rPr>
        <w:t>│</w:t>
      </w:r>
    </w:p>
    <w:p w:rsidR="005B12AA" w:rsidRDefault="005B12AA" w:rsidP="005B12AA">
      <w:pPr>
        <w:spacing w:after="0"/>
        <w:ind w:left="993"/>
      </w:pPr>
      <w:r>
        <w:rPr>
          <w:rFonts w:hint="eastAsia"/>
        </w:rPr>
        <w:t>▼</w:t>
      </w:r>
    </w:p>
    <w:p w:rsidR="00586160" w:rsidRDefault="00586160" w:rsidP="005B12AA">
      <w:pPr>
        <w:spacing w:after="0"/>
        <w:ind w:left="993"/>
      </w:pPr>
      <w:r>
        <w:t xml:space="preserve">USE </w:t>
      </w:r>
      <w:proofErr w:type="spellStart"/>
      <w:r>
        <w:t>pharmacydb</w:t>
      </w:r>
      <w:proofErr w:type="spellEnd"/>
    </w:p>
    <w:p w:rsidR="00586160" w:rsidRDefault="00586160" w:rsidP="00586160">
      <w:pPr>
        <w:spacing w:after="0"/>
        <w:ind w:left="993"/>
        <w:rPr>
          <w:rFonts w:hint="eastAsia"/>
        </w:rPr>
      </w:pPr>
      <w:r>
        <w:rPr>
          <w:rFonts w:hint="eastAsia"/>
        </w:rPr>
        <w:t>│</w:t>
      </w:r>
    </w:p>
    <w:p w:rsidR="00586160" w:rsidRDefault="00586160" w:rsidP="00586160">
      <w:pPr>
        <w:spacing w:after="0"/>
        <w:ind w:left="993"/>
      </w:pPr>
      <w:r>
        <w:rPr>
          <w:rFonts w:hint="eastAsia"/>
        </w:rPr>
        <w:t>▼</w:t>
      </w:r>
    </w:p>
    <w:p w:rsidR="00586160" w:rsidRDefault="00586160" w:rsidP="005B12AA">
      <w:pPr>
        <w:spacing w:after="0"/>
        <w:ind w:left="993"/>
        <w:rPr>
          <w:rFonts w:hint="eastAsia"/>
        </w:rPr>
      </w:pPr>
    </w:p>
    <w:p w:rsidR="005B12AA" w:rsidRDefault="00586160" w:rsidP="00586160">
      <w:pPr>
        <w:spacing w:after="0"/>
        <w:ind w:left="993"/>
      </w:pPr>
      <w:r>
        <w:t>SELECT * FROM AQI;</w:t>
      </w:r>
    </w:p>
    <w:p w:rsidR="00FF1BF5" w:rsidRDefault="00FF1BF5" w:rsidP="00586160">
      <w:pPr>
        <w:spacing w:after="0"/>
        <w:ind w:left="993"/>
      </w:pPr>
    </w:p>
    <w:p w:rsidR="00FF1BF5" w:rsidRDefault="00FF1BF5" w:rsidP="00586160">
      <w:pPr>
        <w:spacing w:after="0"/>
        <w:ind w:left="993"/>
      </w:pPr>
    </w:p>
    <w:p w:rsidR="00FF1BF5" w:rsidRDefault="00FF1BF5" w:rsidP="00586160">
      <w:pPr>
        <w:spacing w:after="0"/>
        <w:ind w:left="993"/>
      </w:pPr>
    </w:p>
    <w:p w:rsidR="00FF1BF5" w:rsidRDefault="00FF1BF5" w:rsidP="00586160">
      <w:pPr>
        <w:spacing w:after="0"/>
        <w:ind w:left="993"/>
      </w:pPr>
    </w:p>
    <w:p w:rsidR="00FF1BF5" w:rsidRDefault="00FF1BF5" w:rsidP="00586160">
      <w:pPr>
        <w:spacing w:after="0"/>
        <w:ind w:left="993"/>
      </w:pPr>
    </w:p>
    <w:p w:rsidR="00FF1BF5" w:rsidRDefault="00FF1BF5" w:rsidP="00586160">
      <w:pPr>
        <w:spacing w:after="0"/>
        <w:ind w:left="993"/>
      </w:pPr>
    </w:p>
    <w:p w:rsidR="00FF1BF5" w:rsidRDefault="00FF1BF5" w:rsidP="00586160">
      <w:pPr>
        <w:spacing w:after="0"/>
        <w:ind w:left="993"/>
      </w:pPr>
    </w:p>
    <w:p w:rsidR="00FF1BF5" w:rsidRDefault="00FF1BF5" w:rsidP="00586160">
      <w:pPr>
        <w:spacing w:after="0"/>
        <w:ind w:left="993"/>
      </w:pPr>
    </w:p>
    <w:p w:rsidR="00FF1BF5" w:rsidRDefault="00FF1BF5" w:rsidP="00586160">
      <w:pPr>
        <w:spacing w:after="0"/>
        <w:ind w:left="993"/>
      </w:pPr>
    </w:p>
    <w:p w:rsidR="00FF1BF5" w:rsidRDefault="00FF1BF5" w:rsidP="00586160">
      <w:pPr>
        <w:spacing w:after="0"/>
        <w:ind w:left="993"/>
      </w:pPr>
    </w:p>
    <w:p w:rsidR="00FF1BF5" w:rsidRDefault="00FF1BF5" w:rsidP="00586160">
      <w:pPr>
        <w:spacing w:after="0"/>
        <w:ind w:left="993"/>
      </w:pPr>
    </w:p>
    <w:p w:rsidR="00586160" w:rsidRPr="00586160" w:rsidRDefault="00FF1BF5" w:rsidP="00FF1BF5">
      <w:pPr>
        <w:pStyle w:val="Heading2"/>
        <w:rPr>
          <w:b w:val="0"/>
          <w:sz w:val="24"/>
        </w:rPr>
      </w:pPr>
      <w:r>
        <w:lastRenderedPageBreak/>
        <w:t>Final outcome</w:t>
      </w:r>
    </w:p>
    <w:p w:rsidR="005B12AA" w:rsidRDefault="005B12AA" w:rsidP="005B12AA">
      <w:pPr>
        <w:spacing w:after="0"/>
        <w:ind w:left="993"/>
      </w:pPr>
    </w:p>
    <w:p w:rsidR="005B12AA" w:rsidRDefault="005B12AA" w:rsidP="005B12AA">
      <w:proofErr w:type="spellStart"/>
      <w:r>
        <w:t>mysql</w:t>
      </w:r>
      <w:proofErr w:type="spellEnd"/>
      <w:r>
        <w:t>&gt; select * from AQI limit 10;</w:t>
      </w:r>
    </w:p>
    <w:p w:rsidR="005B12AA" w:rsidRDefault="005B12AA" w:rsidP="005B12AA">
      <w:r>
        <w:t>+---------------------------+----------+----------------+</w:t>
      </w:r>
    </w:p>
    <w:p w:rsidR="005B12AA" w:rsidRDefault="005B12AA" w:rsidP="005B12AA">
      <w:r>
        <w:t>| NAME                      | HUMIDITY | TEMPRATURE_MAX |</w:t>
      </w:r>
    </w:p>
    <w:p w:rsidR="005B12AA" w:rsidRDefault="005B12AA" w:rsidP="005B12AA">
      <w:r>
        <w:t>+---------------------------+----------+----------------+</w:t>
      </w:r>
    </w:p>
    <w:p w:rsidR="005B12AA" w:rsidRDefault="005B12AA" w:rsidP="005B12AA">
      <w:r>
        <w:t>| Pune Railway Station_28   |   35.377 |             41 |</w:t>
      </w:r>
    </w:p>
    <w:p w:rsidR="005B12AA" w:rsidRDefault="005B12AA" w:rsidP="005B12AA">
      <w:r>
        <w:t>| PMPML_Bus_Depot_Deccan_15 |   36.884 |             41 |</w:t>
      </w:r>
    </w:p>
    <w:p w:rsidR="005B12AA" w:rsidRDefault="005B12AA" w:rsidP="005B12AA">
      <w:r>
        <w:t>| Pune Railway Station_28   |    50.55 |             42 |</w:t>
      </w:r>
      <w:bookmarkStart w:id="0" w:name="_GoBack"/>
      <w:bookmarkEnd w:id="0"/>
    </w:p>
    <w:p w:rsidR="005B12AA" w:rsidRDefault="005B12AA" w:rsidP="005B12AA">
      <w:r>
        <w:t>| Lullanagar_Square_14      |   36.404 |             41 |</w:t>
      </w:r>
    </w:p>
    <w:p w:rsidR="005B12AA" w:rsidRDefault="005B12AA" w:rsidP="005B12AA">
      <w:r>
        <w:t>| Lullanagar_Square_14      |   22.125 |             41 |</w:t>
      </w:r>
    </w:p>
    <w:p w:rsidR="005B12AA" w:rsidRDefault="005B12AA" w:rsidP="005B12AA">
      <w:r>
        <w:t>| Pune Railway Station_28   |   29.493 |             41 |</w:t>
      </w:r>
    </w:p>
    <w:p w:rsidR="005B12AA" w:rsidRDefault="005B12AA" w:rsidP="005B12AA">
      <w:r>
        <w:t xml:space="preserve">| </w:t>
      </w:r>
      <w:proofErr w:type="spellStart"/>
      <w:r>
        <w:t>Karve</w:t>
      </w:r>
      <w:proofErr w:type="spellEnd"/>
      <w:r>
        <w:t xml:space="preserve"> Statue Square_5     |   53.589 |             41 |</w:t>
      </w:r>
    </w:p>
    <w:p w:rsidR="005B12AA" w:rsidRDefault="005B12AA" w:rsidP="005B12AA">
      <w:r>
        <w:t>| Pune Railway Station_28   |   24.262 |             41 |</w:t>
      </w:r>
    </w:p>
    <w:p w:rsidR="005B12AA" w:rsidRDefault="005B12AA" w:rsidP="005B12AA">
      <w:r>
        <w:t>| Pune Railway Station_28   |   43.524 |             41 |</w:t>
      </w:r>
    </w:p>
    <w:p w:rsidR="005B12AA" w:rsidRDefault="005B12AA" w:rsidP="005B12AA">
      <w:r>
        <w:t>| BopadiSquare_65           |   44.005 |             41 |</w:t>
      </w:r>
    </w:p>
    <w:p w:rsidR="005B12AA" w:rsidRDefault="005B12AA" w:rsidP="005B12AA">
      <w:r>
        <w:t>+---------------------------+----------+----------------+</w:t>
      </w:r>
    </w:p>
    <w:p w:rsidR="005B12AA" w:rsidRDefault="005B12AA" w:rsidP="005B12AA">
      <w:r>
        <w:t>10 rows in set (0.00 sec)</w:t>
      </w:r>
    </w:p>
    <w:sectPr w:rsidR="005B12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6160"/>
    <w:rsid w:val="005B12AA"/>
    <w:rsid w:val="00622805"/>
    <w:rsid w:val="00771F08"/>
    <w:rsid w:val="00A06D5C"/>
    <w:rsid w:val="00AA1D8D"/>
    <w:rsid w:val="00B47730"/>
    <w:rsid w:val="00CB0664"/>
    <w:rsid w:val="00DB3BCC"/>
    <w:rsid w:val="00E56C21"/>
    <w:rsid w:val="00FC693F"/>
    <w:rsid w:val="00FF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52689"/>
  <w14:defaultImageDpi w14:val="300"/>
  <w15:docId w15:val="{CB7FA343-C096-4A3E-84C2-521580E33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616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788D5B-CE66-450F-90DA-1EB806D77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Sumit Patil</cp:lastModifiedBy>
  <cp:revision>2</cp:revision>
  <dcterms:created xsi:type="dcterms:W3CDTF">2026-07-21T06:01:00Z</dcterms:created>
  <dcterms:modified xsi:type="dcterms:W3CDTF">2026-07-21T06:01:00Z</dcterms:modified>
  <cp:category/>
</cp:coreProperties>
</file>